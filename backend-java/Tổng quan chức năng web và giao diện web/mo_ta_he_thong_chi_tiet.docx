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Mô tả chi tiết kiến trúc &amp; chức năng hệ thống (Java + JS + Python + Colab)</w:t>
      </w:r>
    </w:p>
    <w:p>
      <w:pPr>
        <w:pStyle w:val="Heading2"/>
      </w:pPr>
      <w:r>
        <w:t>0. Tổng kiến trúc</w:t>
      </w:r>
    </w:p>
    <w:p>
      <w:r>
        <w:rPr>
          <w:b/>
        </w:rPr>
        <w:t>Frontend:</w:t>
        <w:br/>
      </w:r>
    </w:p>
    <w:p>
      <w:r>
        <w:t>HTML + CSS + JavaScript (game, hiệu ứng, gọi API).</w:t>
      </w:r>
    </w:p>
    <w:p>
      <w:r>
        <w:rPr>
          <w:b/>
        </w:rPr>
        <w:t>Backend 1 – Java (Spring Boot hoặc đơn giản hơn):</w:t>
        <w:br/>
      </w:r>
    </w:p>
    <w:p>
      <w:r>
        <w:t>Quản lý user, từ vựng, câu hỏi đề thi, điểm số, tiến trình, logic lộ trình học, shop, bảng xếp hạng, nhiệm vụ ngày, và gọi sang Python AI khi cần.</w:t>
      </w:r>
    </w:p>
    <w:p>
      <w:r>
        <w:rPr>
          <w:b/>
        </w:rPr>
        <w:t>Backend 2 – Python (FastAPI/Flask):</w:t>
        <w:br/>
      </w:r>
    </w:p>
    <w:p>
      <w:r>
        <w:t>Chạy Giáo viên AI (AI Teacher), sinh/gợi ý câu hỏi, sửa câu, phân tích dữ liệu học, gợi ý bài tiếp theo.</w:t>
      </w:r>
    </w:p>
    <w:p>
      <w:r>
        <w:rPr>
          <w:b/>
        </w:rPr>
        <w:t>Colab:</w:t>
        <w:br/>
      </w:r>
    </w:p>
    <w:p>
      <w:r>
        <w:t>Chỗ fine-tune model, test, sinh dữ liệu mẫu, sau đó export model (hoặc file JSON) đem về server Python/Java để sử dụng.</w:t>
      </w:r>
    </w:p>
    <w:p>
      <w:pPr>
        <w:pStyle w:val="Heading2"/>
      </w:pPr>
      <w:r>
        <w:t>1. Chức năng tài khoản &amp; tiến trình học</w:t>
      </w:r>
    </w:p>
    <w:p>
      <w:pPr>
        <w:pStyle w:val="Heading3"/>
      </w:pPr>
      <w:r>
        <w:t>1.1. Java</w:t>
      </w:r>
    </w:p>
    <w:p>
      <w:r>
        <w:t>Bảng trong DB:</w:t>
      </w:r>
    </w:p>
    <w:p>
      <w:r>
        <w:t>• users(id, name, email, password_hash, role, grade)</w:t>
      </w:r>
    </w:p>
    <w:p>
      <w:r>
        <w:t>• user_progress(user_id, lesson_id, score, completed_at)</w:t>
      </w:r>
    </w:p>
    <w:p>
      <w:r>
        <w:t>• user_words(user_id, word_id, is_favorite, last_review)</w:t>
      </w:r>
    </w:p>
    <w:p>
      <w:r>
        <w:t>• user_stats(user_id, total_xp, weekly_xp, monthly_xp, hearts, gems, streak)</w:t>
      </w:r>
    </w:p>
    <w:p>
      <w:r>
        <w:t>API:</w:t>
      </w:r>
    </w:p>
    <w:p>
      <w:r>
        <w:t>• POST /api/auth/register – đăng ký tài khoản mới.</w:t>
      </w:r>
    </w:p>
    <w:p>
      <w:r>
        <w:t>• POST /api/auth/login – đăng nhập, trả về token/session.</w:t>
      </w:r>
    </w:p>
    <w:p>
      <w:r>
        <w:t>• GET /api/user/profile – lấy thông tin cơ bản, XP, hearts, gems.</w:t>
      </w:r>
    </w:p>
    <w:p>
      <w:r>
        <w:t>• GET /api/user/progress – lấy danh sách bài đã làm, điểm cao nhất.</w:t>
      </w:r>
    </w:p>
    <w:p>
      <w:r>
        <w:t>• GET /api/user/words/favorites – lấy danh sách từ yêu thích.</w:t>
      </w:r>
    </w:p>
    <w:p>
      <w:r>
        <w:t>• POST /api/user/progress – cập nhật tiến trình sau mỗi bài/game (lesson_id, score, xp_gained).</w:t>
      </w:r>
    </w:p>
    <w:p>
      <w:pPr>
        <w:pStyle w:val="Heading3"/>
      </w:pPr>
      <w:r>
        <w:t>1.2. JavaScript (Frontend)</w:t>
      </w:r>
    </w:p>
    <w:p>
      <w:r>
        <w:t>• Form đăng nhập/đăng ký gọi API Java bằng fetch.</w:t>
      </w:r>
    </w:p>
    <w:p>
      <w:r>
        <w:t>• Sau khi login, lưu accessToken (localStorage) hoặc dùng cookie session.</w:t>
      </w:r>
    </w:p>
    <w:p>
      <w:r>
        <w:t>• Tải thông tin user (XP, tim, gem, streak) để hiển thị trên header/side bar.</w:t>
      </w:r>
    </w:p>
    <w:p>
      <w:r>
        <w:t>• Khi học sinh chơi xong game hoặc làm xong 1 lesson, JS gửi score và thông tin cần thiết lên:</w:t>
      </w:r>
    </w:p>
    <w:p>
      <w:r>
        <w:t xml:space="preserve">  POST /api/user/progress</w:t>
      </w:r>
    </w:p>
    <w:p>
      <w:r>
        <w:t>• Nhận lại XP mới, trạng thái mở khóa bài tiếp, và cập nhật giao diện lộ trình, bảng xếp hạng mini.</w:t>
      </w:r>
    </w:p>
    <w:p>
      <w:pPr>
        <w:pStyle w:val="Heading3"/>
      </w:pPr>
      <w:r>
        <w:t>1.3. Python &amp; Colab</w:t>
      </w:r>
    </w:p>
    <w:p>
      <w:r>
        <w:t>• Không tham gia trực tiếp xử lý đăng ký/đăng nhập, nhưng nhận user_id từ Java khi gọi API AI để cá nhân hóa trả lời (ví dụ biết học sinh lớp mấy, trình độ, bài đang học).</w:t>
      </w:r>
    </w:p>
    <w:p>
      <w:r>
        <w:t>• Colab được dùng để phân tích log user_progress, từ đó train mô hình gợi ý bài tiếp theo hoặc dự đoán nguy cơ bỏ học; model được export sang Python để chạy thực tế.</w:t>
      </w:r>
    </w:p>
    <w:p>
      <w:pPr>
        <w:pStyle w:val="Heading2"/>
      </w:pPr>
      <w:r>
        <w:t>2. Module Từ vựng (Vocabulary) + Thẻ ghi (Flashcard) + Game + Review</w:t>
      </w:r>
    </w:p>
    <w:p>
      <w:pPr>
        <w:pStyle w:val="Heading3"/>
      </w:pPr>
      <w:r>
        <w:t>2.1. Java</w:t>
      </w:r>
    </w:p>
    <w:p>
      <w:r>
        <w:t>Bảng trong DB:</w:t>
      </w:r>
    </w:p>
    <w:p>
      <w:r>
        <w:t>• topics(id, name, type, level) – chủ đề: Personal, Family, Animals…</w:t>
      </w:r>
    </w:p>
    <w:p>
      <w:r>
        <w:t>• words(id, topic_id, text_en, text_vi, phonetic, image_url, audio_url, example_en, example_vi, level)</w:t>
      </w:r>
    </w:p>
    <w:p>
      <w:r>
        <w:t>• user_words(user_id, word_id, is_favorite, last_review, times_correct, times_wrong)</w:t>
      </w:r>
    </w:p>
    <w:p>
      <w:r>
        <w:t>API:</w:t>
      </w:r>
    </w:p>
    <w:p>
      <w:r>
        <w:t>• GET /api/topics – lấy danh sách chủ đề từ vựng.</w:t>
      </w:r>
    </w:p>
    <w:p>
      <w:r>
        <w:t>• GET /api/topics/{id}/words – lấy danh sách từ trong 1 chủ đề.</w:t>
      </w:r>
    </w:p>
    <w:p>
      <w:r>
        <w:t>• POST /api/user/words/{wordId}/favorite – đánh dấu/yêu thích từ.</w:t>
      </w:r>
    </w:p>
    <w:p>
      <w:r>
        <w:t>• GET /api/user/words/review – trả danh sách từ cần ôn (dựa vào lịch sử).</w:t>
      </w:r>
    </w:p>
    <w:p>
      <w:pPr>
        <w:pStyle w:val="Heading3"/>
      </w:pPr>
      <w:r>
        <w:t>2.2. JavaScript</w:t>
      </w:r>
    </w:p>
    <w:p>
      <w:r>
        <w:t>• Màn chọn chủ đề: gọi /api/topics để hiển thị các ô category.</w:t>
      </w:r>
    </w:p>
    <w:p>
      <w:r>
        <w:t>• Màn thẻ ghi (flashcard):</w:t>
      </w:r>
    </w:p>
    <w:p>
      <w:r>
        <w:t xml:space="preserve">  – Lưu mảng từ vựng (words) trong JS sau khi gọi /api/topics/{id}/words.</w:t>
      </w:r>
    </w:p>
    <w:p>
      <w:r>
        <w:t xml:space="preserve">  – Hiển thị card với mặt trước (hình + text_en) và mặt sau (nghĩa, phiên âm, ví dụ).</w:t>
      </w:r>
    </w:p>
    <w:p>
      <w:r>
        <w:t xml:space="preserve">  – Nút Flip (lật thẻ), Next/Prev, Play Audio, Favorite.</w:t>
      </w:r>
    </w:p>
    <w:p>
      <w:r>
        <w:t xml:space="preserve">  – Khi ấn Favorite → gọi POST /api/user/words/{wordId}/favorite.</w:t>
      </w:r>
    </w:p>
    <w:p>
      <w:r>
        <w:t>• Màn Game từ vựng:</w:t>
      </w:r>
    </w:p>
    <w:p>
      <w:r>
        <w:t xml:space="preserve">  – Sinh câu hỏi từ mảng words (chọn hình đúng cho từ, hoặc chọn từ đúng cho hình).</w:t>
      </w:r>
    </w:p>
    <w:p>
      <w:r>
        <w:t xml:space="preserve">  – Tính điểm, combo, hiệu ứng monster.</w:t>
      </w:r>
    </w:p>
    <w:p>
      <w:r>
        <w:t xml:space="preserve">  – Kết thúc game: gửi dữ liệu lên Java để cộng XP, cập nhật tiến trình.</w:t>
      </w:r>
    </w:p>
    <w:p>
      <w:pPr>
        <w:pStyle w:val="Heading3"/>
      </w:pPr>
      <w:r>
        <w:t>2.3. Python &amp; Colab</w:t>
      </w:r>
    </w:p>
    <w:p>
      <w:r>
        <w:t>• Python có API suggest:</w:t>
      </w:r>
    </w:p>
    <w:p>
      <w:r>
        <w:t xml:space="preserve">  – POST /ai/recommend-words (user_id) → trả danh sách word_id nên ôn lại.</w:t>
      </w:r>
    </w:p>
    <w:p>
      <w:r>
        <w:t>• Colab train mô hình spaced-repetition / difficulty:</w:t>
      </w:r>
    </w:p>
    <w:p>
      <w:r>
        <w:t xml:space="preserve">  – Input: user_words, user_progress (tỷ lệ đúng/sai theo thời gian).</w:t>
      </w:r>
    </w:p>
    <w:p>
      <w:r>
        <w:t xml:space="preserve">  – Output: xác suất nhớ mỗi từ; chọn các từ có xác suất thấp để gợi ý ôn lại.</w:t>
      </w:r>
    </w:p>
    <w:p>
      <w:r>
        <w:t>• Model sau khi train sẽ được lưu và nạp vào service Python để xử lý realtime.</w:t>
      </w:r>
    </w:p>
    <w:p>
      <w:pPr>
        <w:pStyle w:val="Heading2"/>
      </w:pPr>
      <w:r>
        <w:t>3. Module Game Phrases / Idioms / Adjectives</w:t>
      </w:r>
    </w:p>
    <w:p>
      <w:pPr>
        <w:pStyle w:val="Heading3"/>
      </w:pPr>
      <w:r>
        <w:t>3.1. Java</w:t>
      </w:r>
    </w:p>
    <w:p>
      <w:r>
        <w:t>Bảng trong DB:</w:t>
      </w:r>
    </w:p>
    <w:p>
      <w:r>
        <w:t>• phrase_sets(id, name, description, level)</w:t>
      </w:r>
    </w:p>
    <w:p>
      <w:r>
        <w:t>• phrases(id, set_id, text_en, text_vi, audio_url, image_url)</w:t>
      </w:r>
    </w:p>
    <w:p>
      <w:r>
        <w:t>• idiom_sets, idioms – cấu trúc tương tự cho thành ngữ, tục ngữ.</w:t>
      </w:r>
    </w:p>
    <w:p>
      <w:r>
        <w:t>API:</w:t>
      </w:r>
    </w:p>
    <w:p>
      <w:r>
        <w:t>• GET /api/phrase-sets, /api/phrase-sets/{id}/phrases</w:t>
      </w:r>
    </w:p>
    <w:p>
      <w:r>
        <w:t>• GET /api/idiom-sets, /api/idiom-sets/{id}/idioms</w:t>
      </w:r>
    </w:p>
    <w:p>
      <w:pPr>
        <w:pStyle w:val="Heading3"/>
      </w:pPr>
      <w:r>
        <w:t>3.2. JavaScript</w:t>
      </w:r>
    </w:p>
    <w:p>
      <w:r>
        <w:t>• Màn chọn độ khó: Easy / Hard → map sang các set_id khác nhau.</w:t>
      </w:r>
    </w:p>
    <w:p>
      <w:r>
        <w:t>• Màn chơi:</w:t>
      </w:r>
    </w:p>
    <w:p>
      <w:r>
        <w:t xml:space="preserve">  – Render 3–4 hình + 1 cụm từ/câu/idiom ở dưới.</w:t>
      </w:r>
    </w:p>
    <w:p>
      <w:r>
        <w:t xml:space="preserve">  – Học sinh bấm vào hình tương ứng; JS kiểm tra đúng/sai, tăng điểm và cập nhật thanh câu hỏi (1/30, 1/5…).</w:t>
      </w:r>
    </w:p>
    <w:p>
      <w:r>
        <w:t xml:space="preserve">  – Sau game, gửi kết quả về Java để lưu XP / progress.</w:t>
      </w:r>
    </w:p>
    <w:p>
      <w:pPr>
        <w:pStyle w:val="Heading3"/>
      </w:pPr>
      <w:r>
        <w:t>3.3. Python &amp; Colab</w:t>
      </w:r>
    </w:p>
    <w:p>
      <w:r>
        <w:t>• Python hỗ trợ sinh thêm câu ví dụ hoặc giải thích cho idiom/phrase:</w:t>
      </w:r>
    </w:p>
    <w:p>
      <w:r>
        <w:t xml:space="preserve">  – POST /ai/explain-idiom – trả nghĩa đơn giản + ví dụ dễ hiểu.</w:t>
      </w:r>
    </w:p>
    <w:p>
      <w:r>
        <w:t>• Colab fine-tune model sinh giải thích/ ví dụ dựa trên dữ liệu idiom/phrase của bạn.</w:t>
      </w:r>
    </w:p>
    <w:p>
      <w:pPr>
        <w:pStyle w:val="Heading2"/>
      </w:pPr>
      <w:r>
        <w:t>4. Module Luyện thi (Exam Practice)</w:t>
      </w:r>
    </w:p>
    <w:p>
      <w:pPr>
        <w:pStyle w:val="Heading3"/>
      </w:pPr>
      <w:r>
        <w:t>4.1. Java</w:t>
      </w:r>
    </w:p>
    <w:p>
      <w:r>
        <w:t>Bảng trong DB:</w:t>
      </w:r>
    </w:p>
    <w:p>
      <w:r>
        <w:t>• exams(id, grade, name, duration_minutes)</w:t>
      </w:r>
    </w:p>
    <w:p>
      <w:r>
        <w:t>• questions(id, exam_id, type, content, option_a, option_b, option_c, option_d, correct_option, explanation)</w:t>
      </w:r>
    </w:p>
    <w:p>
      <w:r>
        <w:t>• exam_results(id, user_id, exam_id, score, submitted_at)</w:t>
      </w:r>
    </w:p>
    <w:p>
      <w:r>
        <w:t>• exam_answers(id, result_id, question_id, user_answer, is_correct)</w:t>
      </w:r>
    </w:p>
    <w:p>
      <w:r>
        <w:t>API:</w:t>
      </w:r>
    </w:p>
    <w:p>
      <w:r>
        <w:t>• GET /api/exams?grade=3 – danh sách đề theo khối lớp.</w:t>
      </w:r>
    </w:p>
    <w:p>
      <w:r>
        <w:t>• GET /api/exams/{id}/questions – lấy toàn bộ câu hỏi của 1 đề.</w:t>
      </w:r>
    </w:p>
    <w:p>
      <w:r>
        <w:t>• POST /api/exams/{id}/submit – nhận danh sách trả lời, chấm điểm, lưu kết quả.</w:t>
      </w:r>
    </w:p>
    <w:p>
      <w:r>
        <w:t>• GET /api/exams/{id}/result/{resultId} – trả lại chi tiết câu sai + giải thích.</w:t>
      </w:r>
    </w:p>
    <w:p>
      <w:pPr>
        <w:pStyle w:val="Heading3"/>
      </w:pPr>
      <w:r>
        <w:t>4.2. JavaScript</w:t>
      </w:r>
    </w:p>
    <w:p>
      <w:r>
        <w:t>• Màn chọn đề: call /api/exams theo grade.</w:t>
      </w:r>
    </w:p>
    <w:p>
      <w:r>
        <w:t>• Màn làm bài:</w:t>
      </w:r>
    </w:p>
    <w:p>
      <w:r>
        <w:t xml:space="preserve">  – Render từng câu với 4 lựa chọn A/B/C/D; hỗ trợ chuyển câu trước/sau.</w:t>
      </w:r>
    </w:p>
    <w:p>
      <w:r>
        <w:t xml:space="preserve">  – Đếm thời gian thi; khi hết giờ tự submit.</w:t>
      </w:r>
    </w:p>
    <w:p>
      <w:r>
        <w:t>• Màn kết quả:</w:t>
      </w:r>
    </w:p>
    <w:p>
      <w:r>
        <w:t xml:space="preserve">  – Hiển thị điểm tổng, danh sách câu sai, highlight đáp án đúng.</w:t>
      </w:r>
    </w:p>
    <w:p>
      <w:r>
        <w:t xml:space="preserve">  – Nút "Luyện lại từ vựng câu sai" → nhảy sang module flashcard với các từ liên quan.</w:t>
      </w:r>
    </w:p>
    <w:p>
      <w:pPr>
        <w:pStyle w:val="Heading3"/>
      </w:pPr>
      <w:r>
        <w:t>4.3. Python &amp; Colab</w:t>
      </w:r>
    </w:p>
    <w:p>
      <w:r>
        <w:t>• Python có API sinh câu hỏi trắc nghiệm dựa trên chủ đề/level:</w:t>
      </w:r>
    </w:p>
    <w:p>
      <w:r>
        <w:t xml:space="preserve">  – POST /ai/generate-questions – input: topic, level; output: array câu hỏi.</w:t>
      </w:r>
    </w:p>
    <w:p>
      <w:r>
        <w:t>• Colab dùng để fine-tune model sinh câu hỏi hoặc kiểm tra độ khó câu hỏi.</w:t>
      </w:r>
    </w:p>
    <w:p>
      <w:pPr>
        <w:pStyle w:val="Heading2"/>
      </w:pPr>
      <w:r>
        <w:t>5. Module Giáo viên AI (AI Teacher)</w:t>
      </w:r>
    </w:p>
    <w:p>
      <w:pPr>
        <w:pStyle w:val="Heading3"/>
      </w:pPr>
      <w:r>
        <w:t>5.1. Python (FastAPI/Flask)</w:t>
      </w:r>
    </w:p>
    <w:p>
      <w:r>
        <w:t>API chính:</w:t>
      </w:r>
    </w:p>
    <w:p>
      <w:r>
        <w:t>• POST /ai/chat – Chat tổng quát với giáo viên AI.</w:t>
      </w:r>
    </w:p>
    <w:p>
      <w:r>
        <w:t xml:space="preserve">  – Body: { user_id, message, context }</w:t>
      </w:r>
    </w:p>
    <w:p>
      <w:r>
        <w:t xml:space="preserve">  – Trả về: { reply, suggestions }</w:t>
      </w:r>
    </w:p>
    <w:p>
      <w:r>
        <w:t>• POST /ai/correct-sentence – Chấm và sửa câu.</w:t>
      </w:r>
    </w:p>
    <w:p>
      <w:r>
        <w:t xml:space="preserve">  – Body: { sentence }</w:t>
      </w:r>
    </w:p>
    <w:p>
      <w:r>
        <w:t xml:space="preserve">  – Trả: { corrected, explanation }</w:t>
      </w:r>
    </w:p>
    <w:p>
      <w:r>
        <w:t>• POST /ai/recommend-practice – Gợi ý bài/game tiếp theo dựa trên lịch sử.</w:t>
      </w:r>
    </w:p>
    <w:p>
      <w:pPr>
        <w:pStyle w:val="Heading3"/>
      </w:pPr>
      <w:r>
        <w:t>5.2. Java</w:t>
      </w:r>
    </w:p>
    <w:p>
      <w:r>
        <w:t>• Cung cấp endpoint proxy:</w:t>
      </w:r>
    </w:p>
    <w:p>
      <w:r>
        <w:t xml:space="preserve">  – /api/ai/chat → gọi sang Python /ai/chat.</w:t>
      </w:r>
    </w:p>
    <w:p>
      <w:r>
        <w:t xml:space="preserve">  – /api/ai/correct-sentence → gọi sang Python /ai/correct-sentence.</w:t>
      </w:r>
    </w:p>
    <w:p>
      <w:r>
        <w:t>• Gắn user_id từ session vào body gửi sang Python để AI cá nhân hóa.</w:t>
      </w:r>
    </w:p>
    <w:p>
      <w:pPr>
        <w:pStyle w:val="Heading3"/>
      </w:pPr>
      <w:r>
        <w:t>5.3. JavaScript</w:t>
      </w:r>
    </w:p>
    <w:p>
      <w:r>
        <w:t>• Giao diện chat giống khung message:</w:t>
      </w:r>
    </w:p>
    <w:p>
      <w:r>
        <w:t xml:space="preserve">  – Ô nhập, nút gửi, danh sách bubble câu hỏi &amp; trả lời.</w:t>
      </w:r>
    </w:p>
    <w:p>
      <w:r>
        <w:t>• Khi người dùng gửi câu hỏi → JS gọi /api/ai/chat, hiển thị reply.</w:t>
      </w:r>
    </w:p>
    <w:p>
      <w:r>
        <w:t>• Khi click "Giải thích câu này" ở bài luyện thi → JS gửi câu lên /api/ai/correct-sentence và hiển thị kết quả.</w:t>
      </w:r>
    </w:p>
    <w:p>
      <w:pPr>
        <w:pStyle w:val="Heading3"/>
      </w:pPr>
      <w:r>
        <w:t>5.4. Colab</w:t>
      </w:r>
    </w:p>
    <w:p>
      <w:r>
        <w:t>• Chuẩn bị dữ liệu hội thoại giáo viên - học sinh.</w:t>
      </w:r>
    </w:p>
    <w:p>
      <w:r>
        <w:t>• Fine-tune model (ví dụ phi-3, LLaMA) để trả lời theo phong cách giáo viên tiểu học.</w:t>
      </w:r>
    </w:p>
    <w:p>
      <w:r>
        <w:t>• Export model (weights + tokenizer) sang server Python để load khi khởi động.</w:t>
      </w:r>
    </w:p>
    <w:p>
      <w:pPr>
        <w:pStyle w:val="Heading2"/>
      </w:pPr>
      <w:r>
        <w:t>6. Lộ trình học vượt ải &amp; nhận rương</w:t>
      </w:r>
    </w:p>
    <w:p>
      <w:pPr>
        <w:pStyle w:val="Heading3"/>
      </w:pPr>
      <w:r>
        <w:t>6.1. Java</w:t>
      </w:r>
    </w:p>
    <w:p>
      <w:r>
        <w:t>Bảng trong DB:</w:t>
      </w:r>
    </w:p>
    <w:p>
      <w:r>
        <w:t>• units(id, name, order_index, description)</w:t>
      </w:r>
    </w:p>
    <w:p>
      <w:r>
        <w:t>• lessons(id, unit_id, name, type(NORMAL/TEST/REVIEW), order_index, required_score)</w:t>
      </w:r>
    </w:p>
    <w:p>
      <w:r>
        <w:t>• chests(id, unit_id, reward_type, reward_amount)</w:t>
      </w:r>
    </w:p>
    <w:p>
      <w:r>
        <w:t>• user_lesson_progress(user_id, lesson_id, best_score, completed, completed_at)</w:t>
      </w:r>
    </w:p>
    <w:p>
      <w:r>
        <w:t>• user_unit_progress(user_id, unit_id, is_chest_opened)</w:t>
      </w:r>
    </w:p>
    <w:p>
      <w:r>
        <w:t>API:</w:t>
      </w:r>
    </w:p>
    <w:p>
      <w:r>
        <w:t>• GET /api/roadmap – trả về toàn bộ unit/lesson và trạng thái cho user hiện tại (LOCKED/CURRENT/COMPLETED).</w:t>
      </w:r>
    </w:p>
    <w:p>
      <w:r>
        <w:t>• POST /api/lesson/complete – lưu kết quả 1 lesson, cộng XP, mở khóa bài tiếp theo nếu đạt required_score.</w:t>
      </w:r>
    </w:p>
    <w:p>
      <w:r>
        <w:t>• POST /api/chest/open – mở rương sau khi hoàn thành unit, random phần thưởng và cập nhật tim/gems/skin.</w:t>
      </w:r>
    </w:p>
    <w:p>
      <w:pPr>
        <w:pStyle w:val="Heading3"/>
      </w:pPr>
      <w:r>
        <w:t>6.2. JavaScript</w:t>
      </w:r>
    </w:p>
    <w:p>
      <w:r>
        <w:t>• Khi vào trang Học, gọi /api/roadmap để vẽ đường lộ trình (các nút tròn nối nhau).</w:t>
      </w:r>
    </w:p>
    <w:p>
      <w:r>
        <w:t>• Mỗi lesson có biểu tượng trạng thái và tooltip tên bài.</w:t>
      </w:r>
    </w:p>
    <w:p>
      <w:r>
        <w:t>• Click vào lesson CURRENT → chuyển sang màn game/bài học tương ứng.</w:t>
      </w:r>
    </w:p>
    <w:p>
      <w:r>
        <w:t>• Sau khi hoàn thành lesson, JS gọi /api/lesson/complete và cập nhật UI (bài mới mở, unit hoàn thành, rương sẵn sàng).</w:t>
      </w:r>
    </w:p>
    <w:p>
      <w:r>
        <w:t>• Khi rương sẵn sàng, hiển thị popup "Mở rương" → gọi /api/chest/open → animation rương nổ và cập nhật thưởng.</w:t>
      </w:r>
    </w:p>
    <w:p>
      <w:pPr>
        <w:pStyle w:val="Heading3"/>
      </w:pPr>
      <w:r>
        <w:t>6.3. Python &amp; Colab</w:t>
      </w:r>
    </w:p>
    <w:p>
      <w:r>
        <w:t>• Python có thể gợi ý đường đi linh hoạt hơn (adaptive learning):</w:t>
      </w:r>
    </w:p>
    <w:p>
      <w:r>
        <w:t xml:space="preserve">  – /ai/next-lessons: đề xuất lesson nên làm tiếp dựa trên độ khó và kết quả trước đó.</w:t>
      </w:r>
    </w:p>
    <w:p>
      <w:r>
        <w:t>• Colab train model từ lịch sử học (user_lesson_progress) để dự đoán khó/ dễ và tối ưu lộ trình.</w:t>
      </w:r>
    </w:p>
    <w:p>
      <w:pPr>
        <w:pStyle w:val="Heading2"/>
      </w:pPr>
      <w:r>
        <w:t>7. Cửa hàng (Shop)</w:t>
      </w:r>
    </w:p>
    <w:p>
      <w:pPr>
        <w:pStyle w:val="Heading3"/>
      </w:pPr>
      <w:r>
        <w:t>7.1. Java</w:t>
      </w:r>
    </w:p>
    <w:p>
      <w:r>
        <w:t>Bảng:</w:t>
      </w:r>
    </w:p>
    <w:p>
      <w:r>
        <w:t>• items(id, name, type(HEART/GEMS/BOOST/SKIN), price_gems, value)</w:t>
      </w:r>
    </w:p>
    <w:p>
      <w:r>
        <w:t>• user_inventory(user_id, item_id, quantity)</w:t>
      </w:r>
    </w:p>
    <w:p>
      <w:r>
        <w:t>API:</w:t>
      </w:r>
    </w:p>
    <w:p>
      <w:r>
        <w:t>• GET /api/shop/items – danh sách vật phẩm đang bán.</w:t>
      </w:r>
    </w:p>
    <w:p>
      <w:r>
        <w:t>• POST /api/shop/buy – user mua item, trừ gems, cộng vật phẩm/tim.</w:t>
      </w:r>
    </w:p>
    <w:p>
      <w:pPr>
        <w:pStyle w:val="Heading3"/>
      </w:pPr>
      <w:r>
        <w:t>7.2. JavaScript</w:t>
      </w:r>
    </w:p>
    <w:p>
      <w:r>
        <w:t>• Trang Shop hiển thị số gems, số tim hiện tại và danh sách item.</w:t>
      </w:r>
    </w:p>
    <w:p>
      <w:r>
        <w:t>• Khi bấm BUY → gọi POST /api/shop/buy; nếu thành công thì cập nhật gems, hearts và hiệu ứng.</w:t>
      </w:r>
    </w:p>
    <w:p>
      <w:pPr>
        <w:pStyle w:val="Heading3"/>
      </w:pPr>
      <w:r>
        <w:t>7.3. Python &amp; Colab (tùy chọn)</w:t>
      </w:r>
    </w:p>
    <w:p>
      <w:r>
        <w:t>• Python có thể gợi ý item nên mua, dựa trên hành vi (hay hết tim, hay rớt streak…).</w:t>
      </w:r>
    </w:p>
    <w:p>
      <w:r>
        <w:t>• Colab phân tích dữ liệu mua hàng và hiệu quả học tập để tối ưu giá &amp; gói vật phẩm.</w:t>
      </w:r>
    </w:p>
    <w:p>
      <w:pPr>
        <w:pStyle w:val="Heading2"/>
      </w:pPr>
      <w:r>
        <w:t>8. Bảng xếp hạng (Leaderboard)</w:t>
      </w:r>
    </w:p>
    <w:p>
      <w:pPr>
        <w:pStyle w:val="Heading3"/>
      </w:pPr>
      <w:r>
        <w:t>8.1. Java</w:t>
      </w:r>
    </w:p>
    <w:p>
      <w:r>
        <w:t>Bảng:</w:t>
      </w:r>
    </w:p>
    <w:p>
      <w:r>
        <w:t>• user_stats(user_id, total_xp, weekly_xp, monthly_xp, streak,...)</w:t>
      </w:r>
    </w:p>
    <w:p>
      <w:r>
        <w:t>• leaderboard_history(id, period_type, start_date, end_date, user_id, rank, score)</w:t>
      </w:r>
    </w:p>
    <w:p>
      <w:r>
        <w:t>API:</w:t>
      </w:r>
    </w:p>
    <w:p>
      <w:r>
        <w:t>• GET /api/leaderboard?type=WEEKLY&amp;grade=3&amp;metric=XP – trả danh sách top theo tuần/khối/loại điểm.</w:t>
      </w:r>
    </w:p>
    <w:p>
      <w:r>
        <w:t>• Cron job: cuối tuần lưu kết quả vào leaderboard_history, reset weekly_xp và cộng thưởng.</w:t>
      </w:r>
    </w:p>
    <w:p>
      <w:pPr>
        <w:pStyle w:val="Heading3"/>
      </w:pPr>
      <w:r>
        <w:t>8.2. JavaScript</w:t>
      </w:r>
    </w:p>
    <w:p>
      <w:r>
        <w:t>• Render top 3 nổi bật và bảng xếp hạng chi tiết.</w:t>
      </w:r>
    </w:p>
    <w:p>
      <w:r>
        <w:t>• Hàng của user hiện tại được highlight.</w:t>
      </w:r>
    </w:p>
    <w:p>
      <w:r>
        <w:t>• Cho phép filter theo lớp, theo metric (XP, số bài hoàn thành, streak).</w:t>
      </w:r>
    </w:p>
    <w:p>
      <w:pPr>
        <w:pStyle w:val="Heading3"/>
      </w:pPr>
      <w:r>
        <w:t>8.3. Python &amp; Colab (tùy chọn)</w:t>
      </w:r>
    </w:p>
    <w:p>
      <w:r>
        <w:t>• Phân tích leaderboard để phát hiện học sinh có nguy cơ bỏ học (tụt hạng nhanh).</w:t>
      </w:r>
    </w:p>
    <w:p>
      <w:r>
        <w:t>• Sinh thông điệp động viên cá nhân hóa hiển thị trong UI.</w:t>
      </w:r>
    </w:p>
    <w:p>
      <w:pPr>
        <w:pStyle w:val="Heading2"/>
      </w:pPr>
      <w:r>
        <w:t>9. Nhiệm vụ hằng ngày (Daily Quests)</w:t>
      </w:r>
    </w:p>
    <w:p>
      <w:pPr>
        <w:pStyle w:val="Heading3"/>
      </w:pPr>
      <w:r>
        <w:t>9.1. Java</w:t>
      </w:r>
    </w:p>
    <w:p>
      <w:r>
        <w:t>Bảng:</w:t>
      </w:r>
    </w:p>
    <w:p>
      <w:r>
        <w:t>• quests(id, code, description, target_type, target_value, reward_type, reward_amount)</w:t>
      </w:r>
    </w:p>
    <w:p>
      <w:r>
        <w:t>• user_quests(user_id, quest_id, progress, is_completed, completed_at)</w:t>
      </w:r>
    </w:p>
    <w:p>
      <w:r>
        <w:t>API:</w:t>
      </w:r>
    </w:p>
    <w:p>
      <w:r>
        <w:t>• GET /api/quests/today – trả danh sách nhiệm vụ của ngày (ví dụ: kiếm 10 XP, hoàn thành 2 bài…).</w:t>
      </w:r>
    </w:p>
    <w:p>
      <w:r>
        <w:t>• POST /api/quests/claim – nhận thưởng sau khi hoàn thành.</w:t>
      </w:r>
    </w:p>
    <w:p>
      <w:pPr>
        <w:pStyle w:val="Heading3"/>
      </w:pPr>
      <w:r>
        <w:t>9.2. JavaScript</w:t>
      </w:r>
    </w:p>
    <w:p>
      <w:r>
        <w:t>• Hiển thị thanh nhiệm vụ ở panel bên phải, giống Duolingo.</w:t>
      </w:r>
    </w:p>
    <w:p>
      <w:r>
        <w:t>• Mỗi lần user hoàn thành lesson/game → cập nhật progress cho nhiệm vụ tương ứng (qua API hoặc qua response từ /api/lesson/complete).</w:t>
      </w:r>
    </w:p>
    <w:p>
      <w:pPr>
        <w:pStyle w:val="Heading3"/>
      </w:pPr>
      <w:r>
        <w:t>9.3. Python &amp; Colab (tùy chọn)</w:t>
      </w:r>
    </w:p>
    <w:p>
      <w:r>
        <w:t>• Gợi ý nhiệm vụ phù hợp với thói quen học (ví dụ, thích game từ vựng thì ưu tiên nhiệm vụ chơi game).</w:t>
      </w:r>
    </w:p>
    <w:p>
      <w:pPr>
        <w:pStyle w:val="Heading2"/>
      </w:pPr>
      <w:r>
        <w:t>10. Tổng kết</w:t>
      </w:r>
    </w:p>
    <w:p>
      <w:r>
        <w:t>Tài liệu này mô tả chi tiết kiến trúc tổng thể và vai trò của từng công nghệ (Java, JavaScript, Python, Colab) trong toàn bộ hệ thống. Dựa vào đây, bạn có thể:</w:t>
      </w:r>
    </w:p>
    <w:p>
      <w:r>
        <w:t>• Thiết kế CSDL và API cho backend Java.</w:t>
      </w:r>
    </w:p>
    <w:p>
      <w:r>
        <w:t>• Xây dựng giao diện game, lộ trình học, shop, leaderboard bằng JS.</w:t>
      </w:r>
    </w:p>
    <w:p>
      <w:r>
        <w:t>• Phát triển service Python cho AI Teacher và các tính năng gợi ý thông minh.</w:t>
      </w:r>
    </w:p>
    <w:p>
      <w:r>
        <w:t>• Dùng Colab để train/fine-tune mô hình và sinh dữ liệu hỗ trợ cho cả Java &amp;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